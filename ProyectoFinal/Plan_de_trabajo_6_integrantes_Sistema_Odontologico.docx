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43555" w14:textId="77777777" w:rsidR="004D647B" w:rsidRDefault="00676CE2">
      <w:pPr>
        <w:jc w:val="center"/>
      </w:pPr>
      <w:r>
        <w:rPr>
          <w:b/>
          <w:sz w:val="40"/>
        </w:rPr>
        <w:t>PLAN DE TRABAJO POR INTEGRANTE</w:t>
      </w:r>
      <w:r>
        <w:rPr>
          <w:b/>
          <w:sz w:val="40"/>
        </w:rPr>
        <w:br/>
      </w:r>
      <w:r>
        <w:rPr>
          <w:b/>
          <w:sz w:val="30"/>
        </w:rPr>
        <w:t>Sistema de Gestión Odontológica</w:t>
      </w:r>
    </w:p>
    <w:p w14:paraId="155EFE89" w14:textId="77777777" w:rsidR="004D647B" w:rsidRDefault="00676CE2">
      <w:pPr>
        <w:jc w:val="center"/>
      </w:pPr>
      <w:r>
        <w:rPr>
          <w:i/>
        </w:rPr>
        <w:t>Documento de distribución técnica para trabajo colaborativo con GitHub</w:t>
      </w:r>
    </w:p>
    <w:p w14:paraId="78577C99" w14:textId="77777777" w:rsidR="004D647B" w:rsidRDefault="00676CE2">
      <w:pPr>
        <w:pStyle w:val="Ttulo1"/>
      </w:pPr>
      <w:r>
        <w:t>1. Objetivo del documento</w:t>
      </w:r>
    </w:p>
    <w:p w14:paraId="4F53E793" w14:textId="77777777" w:rsidR="004D647B" w:rsidRDefault="00676CE2">
      <w:r>
        <w:t xml:space="preserve">Definir de manera específica qué debe desarrollar cada uno de los 6 integrantes del </w:t>
      </w:r>
      <w:r>
        <w:t>Sistema de Gestión Odontológica, tomando como base el Prompt Maestro del proyecto. La división busca evitar duplicidad de trabajo y facilitar la integración mediante GitHub.</w:t>
      </w:r>
    </w:p>
    <w:p w14:paraId="60E7E51E" w14:textId="77777777" w:rsidR="004D647B" w:rsidRDefault="00676CE2">
      <w:pPr>
        <w:pStyle w:val="Ttulo1"/>
      </w:pPr>
      <w:r>
        <w:t>2. Arquitectura general</w:t>
      </w:r>
    </w:p>
    <w:p w14:paraId="3B4D8D42" w14:textId="77777777" w:rsidR="004D647B" w:rsidRDefault="00676CE2">
      <w:r>
        <w:t>El proyecto seguirá una arquitectura de tres capas: Angula</w:t>
      </w:r>
      <w:r>
        <w:t>r (Frontend), Spring Boot (Backend) y PostgreSQL (Base de Datos), con JPA/Hibernate para persistencia y Spring Security/JWT para seguridad cuando corresponda según el avance del curso.</w:t>
      </w:r>
    </w:p>
    <w:p w14:paraId="29310341" w14:textId="77777777" w:rsidR="004D647B" w:rsidRDefault="00676CE2">
      <w:pPr>
        <w:pStyle w:val="Ttulo1"/>
      </w:pPr>
      <w:r>
        <w:t>3. Reglas de trabajo para los 6 integrantes</w:t>
      </w:r>
    </w:p>
    <w:p w14:paraId="5856AC21" w14:textId="77777777" w:rsidR="004D647B" w:rsidRDefault="00676CE2">
      <w:pPr>
        <w:pStyle w:val="Listaconvietas"/>
      </w:pPr>
      <w:r>
        <w:t>Cada integrante trabajará p</w:t>
      </w:r>
      <w:r>
        <w:t>rincipalmente en su módulo asignado, pero deberá coordinar las dependencias con los demás.</w:t>
      </w:r>
    </w:p>
    <w:p w14:paraId="10164DD3" w14:textId="77777777" w:rsidR="004D647B" w:rsidRDefault="00676CE2">
      <w:pPr>
        <w:pStyle w:val="Listaconvietas"/>
      </w:pPr>
      <w:r>
        <w:t>Todos utilizarán GitHub y trabajarán mediante ramas feature/....</w:t>
      </w:r>
    </w:p>
    <w:p w14:paraId="42B45757" w14:textId="77777777" w:rsidR="004D647B" w:rsidRDefault="00676CE2">
      <w:pPr>
        <w:pStyle w:val="Listaconvietas"/>
      </w:pPr>
      <w:r>
        <w:t>No se debe modificar directamente la rama main salvo mediante Pull Request y revisión.</w:t>
      </w:r>
    </w:p>
    <w:p w14:paraId="1B878D95" w14:textId="77777777" w:rsidR="004D647B" w:rsidRDefault="00676CE2">
      <w:pPr>
        <w:pStyle w:val="Listaconvietas"/>
      </w:pPr>
      <w:r>
        <w:t>Las entidades</w:t>
      </w:r>
      <w:r>
        <w:t>, DTOs, endpoints y nombres deben mantenerse consistentes para facilitar la integración.</w:t>
      </w:r>
    </w:p>
    <w:p w14:paraId="3A4F52F6" w14:textId="77777777" w:rsidR="004D647B" w:rsidRDefault="00676CE2">
      <w:pPr>
        <w:pStyle w:val="Listaconvietas"/>
      </w:pPr>
      <w:r>
        <w:t>Durante las primeras semanas se trabajará con API REST y datos en memoria; PostgreSQL/JPA/Hibernate y Security/JWT se incorporarán en las etapas indicadas por el curso</w:t>
      </w:r>
      <w:r>
        <w:t>.</w:t>
      </w:r>
    </w:p>
    <w:p w14:paraId="102E8C4D" w14:textId="77777777" w:rsidR="004D647B" w:rsidRDefault="00676CE2">
      <w:pPr>
        <w:pStyle w:val="Listaconvietas"/>
      </w:pPr>
      <w:r>
        <w:t>Angular se incorporará en la Unidad 3; cada integrante desarrollará las pantallas correspondientes a su módulo.</w:t>
      </w:r>
    </w:p>
    <w:p w14:paraId="64C90CC9" w14:textId="77777777" w:rsidR="004D647B" w:rsidRDefault="00676CE2">
      <w:pPr>
        <w:pStyle w:val="Ttulo1"/>
      </w:pPr>
      <w:r>
        <w:t>INTEGRANTE 1 — Backend base, usuarios y seguridad</w:t>
      </w:r>
    </w:p>
    <w:p w14:paraId="0FFC584F" w14:textId="77777777" w:rsidR="004D647B" w:rsidRDefault="00676CE2">
      <w:r>
        <w:t>Rama sugerida en GitHub: feature/usuarios</w:t>
      </w:r>
    </w:p>
    <w:p w14:paraId="5ED487A5" w14:textId="77777777" w:rsidR="004D647B" w:rsidRDefault="00676CE2">
      <w:r>
        <w:t>Tareas específicas:</w:t>
      </w:r>
    </w:p>
    <w:p w14:paraId="1A64A095" w14:textId="77777777" w:rsidR="004D647B" w:rsidRDefault="00676CE2">
      <w:pPr>
        <w:pStyle w:val="Listaconnmeros"/>
      </w:pPr>
      <w:r>
        <w:t>Preparar y mantener la estruct</w:t>
      </w:r>
      <w:r>
        <w:t>ura general del backend: controller, service, repository, model, dto, exception, security y config.</w:t>
      </w:r>
    </w:p>
    <w:p w14:paraId="21712D3A" w14:textId="77777777" w:rsidR="004D647B" w:rsidRDefault="00676CE2">
      <w:pPr>
        <w:pStyle w:val="Listaconnmeros"/>
      </w:pPr>
      <w:r>
        <w:t>Implementar el módulo de autenticación y usuarios.</w:t>
      </w:r>
    </w:p>
    <w:p w14:paraId="0DE0CD49" w14:textId="77777777" w:rsidR="004D647B" w:rsidRDefault="00676CE2">
      <w:pPr>
        <w:pStyle w:val="Listaconnmeros"/>
      </w:pPr>
      <w:r>
        <w:t>Desarrollar login y logout.</w:t>
      </w:r>
    </w:p>
    <w:p w14:paraId="04301A60" w14:textId="77777777" w:rsidR="004D647B" w:rsidRDefault="00676CE2">
      <w:pPr>
        <w:pStyle w:val="Listaconnmeros"/>
      </w:pPr>
      <w:r>
        <w:t>Gestionar usuarios, roles y permisos.</w:t>
      </w:r>
    </w:p>
    <w:p w14:paraId="447098D6" w14:textId="77777777" w:rsidR="004D647B" w:rsidRDefault="00676CE2">
      <w:pPr>
        <w:pStyle w:val="Listaconnmeros"/>
      </w:pPr>
      <w:r>
        <w:t>Preparar la protección de endpoints.</w:t>
      </w:r>
    </w:p>
    <w:p w14:paraId="2EA419EB" w14:textId="77777777" w:rsidR="004D647B" w:rsidRDefault="00676CE2">
      <w:pPr>
        <w:pStyle w:val="Listaconnmeros"/>
      </w:pPr>
      <w:r>
        <w:t>Im</w:t>
      </w:r>
      <w:r>
        <w:t>plementar recuperación de acceso cuando corresponda.</w:t>
      </w:r>
    </w:p>
    <w:p w14:paraId="68830D7B" w14:textId="77777777" w:rsidR="004D647B" w:rsidRDefault="00676CE2">
      <w:pPr>
        <w:pStyle w:val="Listaconnmeros"/>
      </w:pPr>
      <w:r>
        <w:t>En la etapa de seguridad, configurar Spring Security y JWT.</w:t>
      </w:r>
    </w:p>
    <w:p w14:paraId="06A921F8" w14:textId="77777777" w:rsidR="004D647B" w:rsidRDefault="00676CE2">
      <w:pPr>
        <w:pStyle w:val="Listaconnmeros"/>
      </w:pPr>
      <w:r>
        <w:t>Definir junto con el equipo las reglas comunes de autenticación y autorización.</w:t>
      </w:r>
    </w:p>
    <w:p w14:paraId="2188EB5B" w14:textId="77777777" w:rsidR="004D647B" w:rsidRDefault="00676CE2">
      <w:pPr>
        <w:pStyle w:val="Listaconnmeros"/>
      </w:pPr>
      <w:r>
        <w:t>Crear la pantalla Angular de Login y las pantallas de gestión d</w:t>
      </w:r>
      <w:r>
        <w:t>e usuarios/roles.</w:t>
      </w:r>
    </w:p>
    <w:p w14:paraId="1CB9C7BF" w14:textId="77777777" w:rsidR="004D647B" w:rsidRDefault="00676CE2">
      <w:pPr>
        <w:pStyle w:val="Listaconnmeros"/>
      </w:pPr>
      <w:r>
        <w:t>Probar sus endpoints con Postman o Thunder Client.</w:t>
      </w:r>
    </w:p>
    <w:p w14:paraId="1E309B04" w14:textId="77777777" w:rsidR="004D647B" w:rsidRDefault="00676CE2">
      <w:r>
        <w:t>Componentes principales:</w:t>
      </w:r>
    </w:p>
    <w:p w14:paraId="49B7BDDF" w14:textId="77777777" w:rsidR="004D647B" w:rsidRDefault="00676CE2">
      <w:pPr>
        <w:pStyle w:val="Listaconvietas"/>
      </w:pPr>
      <w:r>
        <w:lastRenderedPageBreak/>
        <w:t>UsuarioController</w:t>
      </w:r>
    </w:p>
    <w:p w14:paraId="28FBF08D" w14:textId="77777777" w:rsidR="004D647B" w:rsidRDefault="00676CE2">
      <w:pPr>
        <w:pStyle w:val="Listaconvietas"/>
      </w:pPr>
      <w:r>
        <w:t>UsuarioService</w:t>
      </w:r>
    </w:p>
    <w:p w14:paraId="64481136" w14:textId="77777777" w:rsidR="004D647B" w:rsidRDefault="00676CE2">
      <w:pPr>
        <w:pStyle w:val="Listaconvietas"/>
      </w:pPr>
      <w:r>
        <w:t>UsuarioRepository</w:t>
      </w:r>
    </w:p>
    <w:p w14:paraId="3BC9231A" w14:textId="77777777" w:rsidR="004D647B" w:rsidRDefault="00676CE2">
      <w:pPr>
        <w:pStyle w:val="Listaconvietas"/>
      </w:pPr>
      <w:r>
        <w:t>Usuario/entidad de usuario</w:t>
      </w:r>
    </w:p>
    <w:p w14:paraId="2E547829" w14:textId="77777777" w:rsidR="004D647B" w:rsidRDefault="00676CE2">
      <w:pPr>
        <w:pStyle w:val="Listaconvietas"/>
      </w:pPr>
      <w:r>
        <w:t>UsuarioDTO</w:t>
      </w:r>
    </w:p>
    <w:p w14:paraId="79927CF4" w14:textId="77777777" w:rsidR="004D647B" w:rsidRDefault="00676CE2">
      <w:pPr>
        <w:pStyle w:val="Listaconvietas"/>
      </w:pPr>
      <w:r>
        <w:t>SecurityConfig</w:t>
      </w:r>
    </w:p>
    <w:p w14:paraId="03D0A876" w14:textId="77777777" w:rsidR="004D647B" w:rsidRDefault="00676CE2">
      <w:pPr>
        <w:pStyle w:val="Listaconvietas"/>
      </w:pPr>
      <w:r>
        <w:t xml:space="preserve">componentes relacionados con JWT y </w:t>
      </w:r>
      <w:r>
        <w:t>autorización</w:t>
      </w:r>
    </w:p>
    <w:p w14:paraId="76DB683E" w14:textId="77777777" w:rsidR="004D647B" w:rsidRDefault="00676CE2">
      <w:pPr>
        <w:pStyle w:val="Ttulo1"/>
      </w:pPr>
      <w:r>
        <w:t>INTEGRANTE 2 — Pacientes</w:t>
      </w:r>
    </w:p>
    <w:p w14:paraId="5A3B0743" w14:textId="77777777" w:rsidR="004D647B" w:rsidRDefault="00676CE2">
      <w:r>
        <w:t>Rama sugerida en GitHub: feature/pacientes</w:t>
      </w:r>
    </w:p>
    <w:p w14:paraId="25926F2E" w14:textId="77777777" w:rsidR="004D647B" w:rsidRDefault="00676CE2">
      <w:r>
        <w:t>Tareas específicas:</w:t>
      </w:r>
    </w:p>
    <w:p w14:paraId="7DC00961" w14:textId="77777777" w:rsidR="004D647B" w:rsidRDefault="00676CE2">
      <w:pPr>
        <w:pStyle w:val="Listaconnmeros"/>
      </w:pPr>
      <w:r>
        <w:t>Implementar el módulo completo de pacientes.</w:t>
      </w:r>
    </w:p>
    <w:p w14:paraId="4B34CDFE" w14:textId="77777777" w:rsidR="004D647B" w:rsidRDefault="00676CE2">
      <w:pPr>
        <w:pStyle w:val="Listaconnmeros"/>
      </w:pPr>
      <w:r>
        <w:t>Crear CRUD de pacientes.</w:t>
      </w:r>
    </w:p>
    <w:p w14:paraId="43CF5793" w14:textId="77777777" w:rsidR="004D647B" w:rsidRDefault="00676CE2">
      <w:pPr>
        <w:pStyle w:val="Listaconnmeros"/>
      </w:pPr>
      <w:r>
        <w:t>Registrar datos personales, contacto, dirección y estado.</w:t>
      </w:r>
    </w:p>
    <w:p w14:paraId="045F7521" w14:textId="77777777" w:rsidR="004D647B" w:rsidRDefault="00676CE2">
      <w:pPr>
        <w:pStyle w:val="Listaconnmeros"/>
      </w:pPr>
      <w:r>
        <w:t>Registrar antecedentes médi</w:t>
      </w:r>
      <w:r>
        <w:t>cos, alergias, medicamentos, antecedentes odontológicos, hábitos y observaciones.</w:t>
      </w:r>
    </w:p>
    <w:p w14:paraId="5D1D147B" w14:textId="77777777" w:rsidR="004D647B" w:rsidRDefault="00676CE2">
      <w:pPr>
        <w:pStyle w:val="Listaconnmeros"/>
      </w:pPr>
      <w:r>
        <w:t>Implementar validaciones de los datos recibidos.</w:t>
      </w:r>
    </w:p>
    <w:p w14:paraId="3FA793F1" w14:textId="77777777" w:rsidR="004D647B" w:rsidRDefault="00676CE2">
      <w:pPr>
        <w:pStyle w:val="Listaconnmeros"/>
      </w:pPr>
      <w:r>
        <w:t>Preparar la consulta individual y listado de pacientes.</w:t>
      </w:r>
    </w:p>
    <w:p w14:paraId="1AE3558D" w14:textId="77777777" w:rsidR="004D647B" w:rsidRDefault="00676CE2">
      <w:pPr>
        <w:pStyle w:val="Listaconnmeros"/>
      </w:pPr>
      <w:r>
        <w:t xml:space="preserve">Crear las pantallas Angular de listado, registro, edición y consulta </w:t>
      </w:r>
      <w:r>
        <w:t>del paciente.</w:t>
      </w:r>
    </w:p>
    <w:p w14:paraId="1E55C343" w14:textId="77777777" w:rsidR="004D647B" w:rsidRDefault="00676CE2">
      <w:pPr>
        <w:pStyle w:val="Listaconnmeros"/>
      </w:pPr>
      <w:r>
        <w:t>Coordinar con Historia Clínica, Citas, Tratamientos y Archivos para que las relaciones utilicen el mismo paciente.</w:t>
      </w:r>
    </w:p>
    <w:p w14:paraId="5B30AE4A" w14:textId="77777777" w:rsidR="004D647B" w:rsidRDefault="00676CE2">
      <w:pPr>
        <w:pStyle w:val="Listaconnmeros"/>
      </w:pPr>
      <w:r>
        <w:t>Probar los endpoints con Postman o Thunder Client.</w:t>
      </w:r>
    </w:p>
    <w:p w14:paraId="759B3BA0" w14:textId="77777777" w:rsidR="004D647B" w:rsidRDefault="00676CE2">
      <w:r>
        <w:t>Componentes principales:</w:t>
      </w:r>
    </w:p>
    <w:p w14:paraId="5F4B54CC" w14:textId="77777777" w:rsidR="004D647B" w:rsidRDefault="00676CE2">
      <w:pPr>
        <w:pStyle w:val="Listaconvietas"/>
      </w:pPr>
      <w:r>
        <w:t>PacienteController</w:t>
      </w:r>
    </w:p>
    <w:p w14:paraId="6800F0B2" w14:textId="77777777" w:rsidR="004D647B" w:rsidRDefault="00676CE2">
      <w:pPr>
        <w:pStyle w:val="Listaconvietas"/>
      </w:pPr>
      <w:r>
        <w:t>PacienteService</w:t>
      </w:r>
    </w:p>
    <w:p w14:paraId="071ECDA9" w14:textId="77777777" w:rsidR="004D647B" w:rsidRDefault="00676CE2">
      <w:pPr>
        <w:pStyle w:val="Listaconvietas"/>
      </w:pPr>
      <w:r>
        <w:t>PacienteRepository</w:t>
      </w:r>
    </w:p>
    <w:p w14:paraId="43C47C93" w14:textId="77777777" w:rsidR="004D647B" w:rsidRDefault="00676CE2">
      <w:pPr>
        <w:pStyle w:val="Listaconvietas"/>
      </w:pPr>
      <w:r>
        <w:t>Paciente/entidad</w:t>
      </w:r>
    </w:p>
    <w:p w14:paraId="63EBE55F" w14:textId="77777777" w:rsidR="004D647B" w:rsidRDefault="00676CE2">
      <w:pPr>
        <w:pStyle w:val="Listaconvietas"/>
      </w:pPr>
      <w:r>
        <w:t>PacienteDTO</w:t>
      </w:r>
    </w:p>
    <w:p w14:paraId="6BCB62C6" w14:textId="77777777" w:rsidR="004D647B" w:rsidRDefault="00676CE2">
      <w:pPr>
        <w:pStyle w:val="Listaconvietas"/>
      </w:pPr>
      <w:r>
        <w:t>CRUD /api/pacientes</w:t>
      </w:r>
    </w:p>
    <w:p w14:paraId="74992A08" w14:textId="77777777" w:rsidR="004D647B" w:rsidRDefault="00676CE2">
      <w:pPr>
        <w:pStyle w:val="Ttulo1"/>
      </w:pPr>
      <w:r>
        <w:t>INTEGRANTE 3 — Citas y Dashboard</w:t>
      </w:r>
    </w:p>
    <w:p w14:paraId="32EE6886" w14:textId="77777777" w:rsidR="004D647B" w:rsidRDefault="00676CE2">
      <w:r>
        <w:t>Rama sugerida en GitHub: feature/citas-dashboard</w:t>
      </w:r>
    </w:p>
    <w:p w14:paraId="7F2C9AA4" w14:textId="77777777" w:rsidR="004D647B" w:rsidRDefault="00676CE2">
      <w:r>
        <w:t>Tareas específicas:</w:t>
      </w:r>
    </w:p>
    <w:p w14:paraId="6D358E18" w14:textId="77777777" w:rsidR="004D647B" w:rsidRDefault="00676CE2">
      <w:pPr>
        <w:pStyle w:val="Listaconnmeros"/>
      </w:pPr>
      <w:r>
        <w:t>Implementar el módulo de citas y agenda.</w:t>
      </w:r>
    </w:p>
    <w:p w14:paraId="3A992D20" w14:textId="77777777" w:rsidR="004D647B" w:rsidRDefault="00676CE2">
      <w:pPr>
        <w:pStyle w:val="Listaconnmeros"/>
      </w:pPr>
      <w:r>
        <w:t xml:space="preserve">Crear, modificar, cancelar y </w:t>
      </w:r>
      <w:r>
        <w:t>reprogramar citas.</w:t>
      </w:r>
    </w:p>
    <w:p w14:paraId="2164E896" w14:textId="77777777" w:rsidR="004D647B" w:rsidRDefault="00676CE2">
      <w:pPr>
        <w:pStyle w:val="Listaconnmeros"/>
      </w:pPr>
      <w:r>
        <w:t>Confirmar citas y registrar asistencia.</w:t>
      </w:r>
    </w:p>
    <w:p w14:paraId="373B92AB" w14:textId="77777777" w:rsidR="004D647B" w:rsidRDefault="00676CE2">
      <w:pPr>
        <w:pStyle w:val="Listaconnmeros"/>
      </w:pPr>
      <w:r>
        <w:t>Consultar agenda y disponibilidad.</w:t>
      </w:r>
    </w:p>
    <w:p w14:paraId="03766B3D" w14:textId="77777777" w:rsidR="004D647B" w:rsidRDefault="00676CE2">
      <w:pPr>
        <w:pStyle w:val="Listaconnmeros"/>
      </w:pPr>
      <w:r>
        <w:t>Manejar los estados PENDIENTE, CONFIRMADA, ATENDIDA, CANCELADA, NO_ASISTIO y REPROGRAMADA.</w:t>
      </w:r>
    </w:p>
    <w:p w14:paraId="70FCB0B7" w14:textId="77777777" w:rsidR="004D647B" w:rsidRDefault="00676CE2">
      <w:pPr>
        <w:pStyle w:val="Listaconnmeros"/>
      </w:pPr>
      <w:r>
        <w:t>Crear el Dashboard con indicadores generales.</w:t>
      </w:r>
    </w:p>
    <w:p w14:paraId="2914471B" w14:textId="77777777" w:rsidR="004D647B" w:rsidRDefault="00676CE2">
      <w:pPr>
        <w:pStyle w:val="Listaconnmeros"/>
      </w:pPr>
      <w:r>
        <w:t>Mostrar pacientes registr</w:t>
      </w:r>
      <w:r>
        <w:t>ados, citas del día, citas pendientes, tratamientos activos, pagos pendientes e ingresos.</w:t>
      </w:r>
    </w:p>
    <w:p w14:paraId="09F89C92" w14:textId="77777777" w:rsidR="004D647B" w:rsidRDefault="00676CE2">
      <w:pPr>
        <w:pStyle w:val="Listaconnmeros"/>
      </w:pPr>
      <w:r>
        <w:t>Incluir próximas citas, pacientes recientes, tratamientos activos, alertas y resumen de actividad.</w:t>
      </w:r>
    </w:p>
    <w:p w14:paraId="219B44A3" w14:textId="77777777" w:rsidR="004D647B" w:rsidRDefault="00676CE2">
      <w:pPr>
        <w:pStyle w:val="Listaconnmeros"/>
      </w:pPr>
      <w:r>
        <w:lastRenderedPageBreak/>
        <w:t xml:space="preserve">Crear las pantallas Angular de agenda/calendario, gestión de citas </w:t>
      </w:r>
      <w:r>
        <w:t>y Dashboard.</w:t>
      </w:r>
    </w:p>
    <w:p w14:paraId="5CA4F283" w14:textId="77777777" w:rsidR="004D647B" w:rsidRDefault="00676CE2">
      <w:pPr>
        <w:pStyle w:val="Listaconnmeros"/>
      </w:pPr>
      <w:r>
        <w:t>Coordinar con Pacientes y Tratamientos para consumir sus datos.</w:t>
      </w:r>
    </w:p>
    <w:p w14:paraId="3EF86880" w14:textId="77777777" w:rsidR="004D647B" w:rsidRDefault="00676CE2">
      <w:r>
        <w:t>Componentes principales:</w:t>
      </w:r>
    </w:p>
    <w:p w14:paraId="5ACDD954" w14:textId="77777777" w:rsidR="004D647B" w:rsidRDefault="00676CE2">
      <w:pPr>
        <w:pStyle w:val="Listaconvietas"/>
      </w:pPr>
      <w:r>
        <w:t>CitaController</w:t>
      </w:r>
    </w:p>
    <w:p w14:paraId="26175BC3" w14:textId="77777777" w:rsidR="004D647B" w:rsidRDefault="00676CE2">
      <w:pPr>
        <w:pStyle w:val="Listaconvietas"/>
      </w:pPr>
      <w:r>
        <w:t>CitaService</w:t>
      </w:r>
    </w:p>
    <w:p w14:paraId="6927FF0F" w14:textId="77777777" w:rsidR="004D647B" w:rsidRDefault="00676CE2">
      <w:pPr>
        <w:pStyle w:val="Listaconvietas"/>
      </w:pPr>
      <w:r>
        <w:t>CitaRepository</w:t>
      </w:r>
    </w:p>
    <w:p w14:paraId="3E70DDA2" w14:textId="77777777" w:rsidR="004D647B" w:rsidRDefault="00676CE2">
      <w:pPr>
        <w:pStyle w:val="Listaconvietas"/>
      </w:pPr>
      <w:r>
        <w:t>Cita/entidad</w:t>
      </w:r>
    </w:p>
    <w:p w14:paraId="0AF35B02" w14:textId="77777777" w:rsidR="004D647B" w:rsidRDefault="00676CE2">
      <w:pPr>
        <w:pStyle w:val="Listaconvietas"/>
      </w:pPr>
      <w:r>
        <w:t>CitaDTO</w:t>
      </w:r>
    </w:p>
    <w:p w14:paraId="34F71652" w14:textId="77777777" w:rsidR="004D647B" w:rsidRDefault="00676CE2">
      <w:pPr>
        <w:pStyle w:val="Listaconvietas"/>
      </w:pPr>
      <w:r>
        <w:t>Dashboard y sus componentes</w:t>
      </w:r>
    </w:p>
    <w:p w14:paraId="06202348" w14:textId="77777777" w:rsidR="004D647B" w:rsidRDefault="00676CE2">
      <w:pPr>
        <w:pStyle w:val="Ttulo1"/>
      </w:pPr>
      <w:r>
        <w:t>INTEGRANTE 4 — Historia clínica y Odontograma</w:t>
      </w:r>
    </w:p>
    <w:p w14:paraId="19F62C51" w14:textId="77777777" w:rsidR="004D647B" w:rsidRDefault="00676CE2">
      <w:r>
        <w:t xml:space="preserve">Rama sugerida en </w:t>
      </w:r>
      <w:r>
        <w:t>GitHub: feature/historia-odontograma</w:t>
      </w:r>
    </w:p>
    <w:p w14:paraId="140EEAE2" w14:textId="77777777" w:rsidR="004D647B" w:rsidRDefault="00676CE2">
      <w:r>
        <w:t>Tareas específicas:</w:t>
      </w:r>
    </w:p>
    <w:p w14:paraId="1B559035" w14:textId="77777777" w:rsidR="004D647B" w:rsidRDefault="00676CE2">
      <w:pPr>
        <w:pStyle w:val="Listaconnmeros"/>
      </w:pPr>
      <w:r>
        <w:t>Implementar el módulo de Historia Clínica.</w:t>
      </w:r>
    </w:p>
    <w:p w14:paraId="3C8A0C42" w14:textId="77777777" w:rsidR="004D647B" w:rsidRDefault="00676CE2">
      <w:pPr>
        <w:pStyle w:val="Listaconnmeros"/>
      </w:pPr>
      <w:r>
        <w:t>Registrar paciente, odontólogo, fecha, motivo de consulta, anamnesis, examen clínico, diagnóstico, procedimiento, tratamiento, medicamentos y observaciones.</w:t>
      </w:r>
    </w:p>
    <w:p w14:paraId="17051300" w14:textId="77777777" w:rsidR="004D647B" w:rsidRDefault="00676CE2">
      <w:pPr>
        <w:pStyle w:val="Listaconnmeros"/>
      </w:pPr>
      <w:r>
        <w:t>Garantizar que las consultas anteriores se conserven y no se sobrescriba la información histórica.</w:t>
      </w:r>
    </w:p>
    <w:p w14:paraId="38B6A45E" w14:textId="77777777" w:rsidR="004D647B" w:rsidRDefault="00676CE2">
      <w:pPr>
        <w:pStyle w:val="Listaconnmeros"/>
      </w:pPr>
      <w:r>
        <w:t>Implementar el módulo de Odontograma.</w:t>
      </w:r>
    </w:p>
    <w:p w14:paraId="51CC7AEC" w14:textId="77777777" w:rsidR="004D647B" w:rsidRDefault="00676CE2">
      <w:pPr>
        <w:pStyle w:val="Listaconnmeros"/>
      </w:pPr>
      <w:r>
        <w:t>Registrar número de pieza, estado, diagnóstico, tratamiento, observaciones, fecha e historial.</w:t>
      </w:r>
    </w:p>
    <w:p w14:paraId="2C94823B" w14:textId="77777777" w:rsidR="004D647B" w:rsidRDefault="00676CE2">
      <w:pPr>
        <w:pStyle w:val="Listaconnmeros"/>
      </w:pPr>
      <w:r>
        <w:t>Permitir consultar el h</w:t>
      </w:r>
      <w:r>
        <w:t>istorial de una pieza dental.</w:t>
      </w:r>
    </w:p>
    <w:p w14:paraId="5854EABF" w14:textId="77777777" w:rsidR="004D647B" w:rsidRDefault="00676CE2">
      <w:pPr>
        <w:pStyle w:val="Listaconnmeros"/>
      </w:pPr>
      <w:r>
        <w:t>Crear las pantallas Angular de historia clínica y odontograma.</w:t>
      </w:r>
    </w:p>
    <w:p w14:paraId="4CBE8F02" w14:textId="77777777" w:rsidR="004D647B" w:rsidRDefault="00676CE2">
      <w:pPr>
        <w:pStyle w:val="Listaconnmeros"/>
      </w:pPr>
      <w:r>
        <w:t>Coordinar las relaciones con Pacientes, Citas y Tratamientos.</w:t>
      </w:r>
    </w:p>
    <w:p w14:paraId="45810F9A" w14:textId="77777777" w:rsidR="004D647B" w:rsidRDefault="00676CE2">
      <w:pPr>
        <w:pStyle w:val="Listaconnmeros"/>
      </w:pPr>
      <w:r>
        <w:t>Probar los endpoints con Postman o Thunder Client.</w:t>
      </w:r>
    </w:p>
    <w:p w14:paraId="0340528D" w14:textId="77777777" w:rsidR="004D647B" w:rsidRDefault="00676CE2">
      <w:r>
        <w:t>Componentes principales:</w:t>
      </w:r>
    </w:p>
    <w:p w14:paraId="55ABA943" w14:textId="77777777" w:rsidR="004D647B" w:rsidRDefault="00676CE2">
      <w:pPr>
        <w:pStyle w:val="Listaconvietas"/>
      </w:pPr>
      <w:r>
        <w:t>HistoriaClinicaController</w:t>
      </w:r>
    </w:p>
    <w:p w14:paraId="35895878" w14:textId="77777777" w:rsidR="004D647B" w:rsidRDefault="00676CE2">
      <w:pPr>
        <w:pStyle w:val="Listaconvietas"/>
      </w:pPr>
      <w:r>
        <w:t>HistoriaClinicaService</w:t>
      </w:r>
    </w:p>
    <w:p w14:paraId="7113B800" w14:textId="77777777" w:rsidR="004D647B" w:rsidRDefault="00676CE2">
      <w:pPr>
        <w:pStyle w:val="Listaconvietas"/>
      </w:pPr>
      <w:r>
        <w:t>HistoriaClinicaRepository</w:t>
      </w:r>
    </w:p>
    <w:p w14:paraId="1C86D1FC" w14:textId="77777777" w:rsidR="004D647B" w:rsidRDefault="00676CE2">
      <w:pPr>
        <w:pStyle w:val="Listaconvietas"/>
      </w:pPr>
      <w:r>
        <w:t>HistoriaClinica/entidad</w:t>
      </w:r>
    </w:p>
    <w:p w14:paraId="7B327F4B" w14:textId="77777777" w:rsidR="004D647B" w:rsidRDefault="00676CE2">
      <w:pPr>
        <w:pStyle w:val="Listaconvietas"/>
      </w:pPr>
      <w:r>
        <w:t>HistoriaClinicaDTO</w:t>
      </w:r>
    </w:p>
    <w:p w14:paraId="5B4A5CC7" w14:textId="77777777" w:rsidR="004D647B" w:rsidRDefault="00676CE2">
      <w:pPr>
        <w:pStyle w:val="Listaconvietas"/>
      </w:pPr>
      <w:r>
        <w:t>OdontogramaController</w:t>
      </w:r>
    </w:p>
    <w:p w14:paraId="4ED613EF" w14:textId="77777777" w:rsidR="004D647B" w:rsidRDefault="00676CE2">
      <w:pPr>
        <w:pStyle w:val="Listaconvietas"/>
      </w:pPr>
      <w:r>
        <w:t>OdontogramaService</w:t>
      </w:r>
    </w:p>
    <w:p w14:paraId="05C7A945" w14:textId="77777777" w:rsidR="004D647B" w:rsidRDefault="00676CE2">
      <w:pPr>
        <w:pStyle w:val="Listaconvietas"/>
      </w:pPr>
      <w:r>
        <w:t>OdontogramaRepository</w:t>
      </w:r>
    </w:p>
    <w:p w14:paraId="57B56FB1" w14:textId="77777777" w:rsidR="004D647B" w:rsidRDefault="00676CE2">
      <w:pPr>
        <w:pStyle w:val="Listaconvietas"/>
      </w:pPr>
      <w:r>
        <w:t>Odontograma/entidad</w:t>
      </w:r>
    </w:p>
    <w:p w14:paraId="668AB8E8" w14:textId="77777777" w:rsidR="004D647B" w:rsidRDefault="00676CE2">
      <w:pPr>
        <w:pStyle w:val="Listaconvietas"/>
      </w:pPr>
      <w:r>
        <w:t>OdontogramaDTO</w:t>
      </w:r>
    </w:p>
    <w:p w14:paraId="72E493CA" w14:textId="77777777" w:rsidR="004D647B" w:rsidRDefault="00676CE2">
      <w:pPr>
        <w:pStyle w:val="Ttulo1"/>
      </w:pPr>
      <w:r>
        <w:t>INTEGRANTE 5 — Tratamientos y Pagos</w:t>
      </w:r>
    </w:p>
    <w:p w14:paraId="4606A1B8" w14:textId="77777777" w:rsidR="004D647B" w:rsidRDefault="00676CE2">
      <w:r>
        <w:t>Rama</w:t>
      </w:r>
      <w:r>
        <w:t xml:space="preserve"> sugerida en GitHub: feature/tratamientos-pagos</w:t>
      </w:r>
    </w:p>
    <w:p w14:paraId="0776FB12" w14:textId="77777777" w:rsidR="004D647B" w:rsidRDefault="00676CE2">
      <w:r>
        <w:t>Tareas específicas:</w:t>
      </w:r>
    </w:p>
    <w:p w14:paraId="7A8A923D" w14:textId="77777777" w:rsidR="004D647B" w:rsidRDefault="00676CE2">
      <w:pPr>
        <w:pStyle w:val="Listaconnmeros"/>
      </w:pPr>
      <w:r>
        <w:t>Implementar el módulo de Tratamientos.</w:t>
      </w:r>
    </w:p>
    <w:p w14:paraId="311930E9" w14:textId="77777777" w:rsidR="004D647B" w:rsidRDefault="00676CE2">
      <w:pPr>
        <w:pStyle w:val="Listaconnmeros"/>
      </w:pPr>
      <w:r>
        <w:t>Registrar paciente, tratamiento, descripción, precio, estado, fecha de inicio, fecha de finalización y observaciones.</w:t>
      </w:r>
    </w:p>
    <w:p w14:paraId="2E763323" w14:textId="77777777" w:rsidR="004D647B" w:rsidRDefault="00676CE2">
      <w:pPr>
        <w:pStyle w:val="Listaconnmeros"/>
      </w:pPr>
      <w:r>
        <w:lastRenderedPageBreak/>
        <w:t xml:space="preserve">Manejar los estados </w:t>
      </w:r>
      <w:r>
        <w:t>PENDIENTE, APROBADO, EN_PROCESO, COMPLETADO y CANCELADO.</w:t>
      </w:r>
    </w:p>
    <w:p w14:paraId="07948D0D" w14:textId="77777777" w:rsidR="004D647B" w:rsidRDefault="00676CE2">
      <w:pPr>
        <w:pStyle w:val="Listaconnmeros"/>
      </w:pPr>
      <w:r>
        <w:t>Permitir asociar múltiples sesiones a un mismo tratamiento.</w:t>
      </w:r>
    </w:p>
    <w:p w14:paraId="68F3DC33" w14:textId="77777777" w:rsidR="004D647B" w:rsidRDefault="00676CE2">
      <w:pPr>
        <w:pStyle w:val="Listaconnmeros"/>
      </w:pPr>
      <w:r>
        <w:t>Implementar el módulo de Pagos.</w:t>
      </w:r>
    </w:p>
    <w:p w14:paraId="6E537E5F" w14:textId="77777777" w:rsidR="004D647B" w:rsidRDefault="00676CE2">
      <w:pPr>
        <w:pStyle w:val="Listaconnmeros"/>
      </w:pPr>
      <w:r>
        <w:t>Registrar pagos completos y parciales.</w:t>
      </w:r>
    </w:p>
    <w:p w14:paraId="1423E74B" w14:textId="77777777" w:rsidR="004D647B" w:rsidRDefault="00676CE2">
      <w:pPr>
        <w:pStyle w:val="Listaconnmeros"/>
      </w:pPr>
      <w:r>
        <w:t>Consultar pagos, saldo e historial.</w:t>
      </w:r>
    </w:p>
    <w:p w14:paraId="406CE790" w14:textId="77777777" w:rsidR="004D647B" w:rsidRDefault="00676CE2">
      <w:pPr>
        <w:pStyle w:val="Listaconnmeros"/>
      </w:pPr>
      <w:r>
        <w:t>Calcular el saldo pendiente a pa</w:t>
      </w:r>
      <w:r>
        <w:t>rtir del total y los pagos registrados.</w:t>
      </w:r>
    </w:p>
    <w:p w14:paraId="2CFC4572" w14:textId="77777777" w:rsidR="004D647B" w:rsidRDefault="00676CE2">
      <w:pPr>
        <w:pStyle w:val="Listaconnmeros"/>
      </w:pPr>
      <w:r>
        <w:t>Crear las pantallas Angular de tratamientos, sesiones y pagos.</w:t>
      </w:r>
    </w:p>
    <w:p w14:paraId="650100DA" w14:textId="77777777" w:rsidR="004D647B" w:rsidRDefault="00676CE2">
      <w:pPr>
        <w:pStyle w:val="Listaconnmeros"/>
      </w:pPr>
      <w:r>
        <w:t>Coordinar con Dashboard para proporcionar información de tratamientos activos, pagos pendientes e ingresos.</w:t>
      </w:r>
    </w:p>
    <w:p w14:paraId="728A8E3F" w14:textId="77777777" w:rsidR="004D647B" w:rsidRDefault="00676CE2">
      <w:r>
        <w:t>Componentes principales:</w:t>
      </w:r>
    </w:p>
    <w:p w14:paraId="48800C09" w14:textId="77777777" w:rsidR="004D647B" w:rsidRDefault="00676CE2">
      <w:pPr>
        <w:pStyle w:val="Listaconvietas"/>
      </w:pPr>
      <w:r>
        <w:t>TratamientoControlle</w:t>
      </w:r>
      <w:r>
        <w:t>r</w:t>
      </w:r>
    </w:p>
    <w:p w14:paraId="735A8690" w14:textId="77777777" w:rsidR="004D647B" w:rsidRDefault="00676CE2">
      <w:pPr>
        <w:pStyle w:val="Listaconvietas"/>
      </w:pPr>
      <w:r>
        <w:t>TratamientoService</w:t>
      </w:r>
    </w:p>
    <w:p w14:paraId="72E94596" w14:textId="77777777" w:rsidR="004D647B" w:rsidRDefault="00676CE2">
      <w:pPr>
        <w:pStyle w:val="Listaconvietas"/>
      </w:pPr>
      <w:r>
        <w:t>TratamientoRepository</w:t>
      </w:r>
    </w:p>
    <w:p w14:paraId="7A1F6E52" w14:textId="77777777" w:rsidR="004D647B" w:rsidRDefault="00676CE2">
      <w:pPr>
        <w:pStyle w:val="Listaconvietas"/>
      </w:pPr>
      <w:r>
        <w:t>Tratamiento/entidad</w:t>
      </w:r>
    </w:p>
    <w:p w14:paraId="22D8301C" w14:textId="77777777" w:rsidR="004D647B" w:rsidRDefault="00676CE2">
      <w:pPr>
        <w:pStyle w:val="Listaconvietas"/>
      </w:pPr>
      <w:r>
        <w:t>TratamientoDTO</w:t>
      </w:r>
    </w:p>
    <w:p w14:paraId="5ABA6070" w14:textId="77777777" w:rsidR="004D647B" w:rsidRDefault="00676CE2">
      <w:pPr>
        <w:pStyle w:val="Listaconvietas"/>
      </w:pPr>
      <w:r>
        <w:t>PagoController</w:t>
      </w:r>
    </w:p>
    <w:p w14:paraId="3B12805B" w14:textId="77777777" w:rsidR="004D647B" w:rsidRDefault="00676CE2">
      <w:pPr>
        <w:pStyle w:val="Listaconvietas"/>
      </w:pPr>
      <w:r>
        <w:t>PagoService</w:t>
      </w:r>
    </w:p>
    <w:p w14:paraId="4FD2EA77" w14:textId="77777777" w:rsidR="004D647B" w:rsidRDefault="00676CE2">
      <w:pPr>
        <w:pStyle w:val="Listaconvietas"/>
      </w:pPr>
      <w:r>
        <w:t>PagoRepository</w:t>
      </w:r>
    </w:p>
    <w:p w14:paraId="6979B50A" w14:textId="77777777" w:rsidR="004D647B" w:rsidRDefault="00676CE2">
      <w:pPr>
        <w:pStyle w:val="Listaconvietas"/>
      </w:pPr>
      <w:r>
        <w:t>Pago/entidad</w:t>
      </w:r>
    </w:p>
    <w:p w14:paraId="7D232A5A" w14:textId="77777777" w:rsidR="004D647B" w:rsidRDefault="00676CE2">
      <w:pPr>
        <w:pStyle w:val="Listaconvietas"/>
      </w:pPr>
      <w:r>
        <w:t>PagoDTO</w:t>
      </w:r>
    </w:p>
    <w:p w14:paraId="491CCA36" w14:textId="77777777" w:rsidR="004D647B" w:rsidRDefault="00676CE2">
      <w:pPr>
        <w:pStyle w:val="Ttulo1"/>
      </w:pPr>
      <w:r>
        <w:t>INTEGRANTE 6 — Archivos clínicos y Reportes</w:t>
      </w:r>
    </w:p>
    <w:p w14:paraId="70865BD8" w14:textId="77777777" w:rsidR="004D647B" w:rsidRDefault="00676CE2">
      <w:r>
        <w:t xml:space="preserve">Rama sugerida en GitHub: </w:t>
      </w:r>
      <w:r>
        <w:t>feature/archivos-reportes</w:t>
      </w:r>
    </w:p>
    <w:p w14:paraId="6D7E72B0" w14:textId="77777777" w:rsidR="004D647B" w:rsidRDefault="00676CE2">
      <w:r>
        <w:t>Tareas específicas:</w:t>
      </w:r>
    </w:p>
    <w:p w14:paraId="2702C8A5" w14:textId="77777777" w:rsidR="004D647B" w:rsidRDefault="00676CE2">
      <w:pPr>
        <w:pStyle w:val="Listaconnmeros"/>
      </w:pPr>
      <w:r>
        <w:t>Implementar el módulo de Archivos Clínicos.</w:t>
      </w:r>
    </w:p>
    <w:p w14:paraId="30D81B6A" w14:textId="77777777" w:rsidR="004D647B" w:rsidRDefault="00676CE2">
      <w:pPr>
        <w:pStyle w:val="Listaconnmeros"/>
      </w:pPr>
      <w:r>
        <w:t>Gestionar radiografías, fotografías, PDF, informes, consentimientos y documentos clínicos.</w:t>
      </w:r>
    </w:p>
    <w:p w14:paraId="6DA07132" w14:textId="77777777" w:rsidR="004D647B" w:rsidRDefault="00676CE2">
      <w:pPr>
        <w:pStyle w:val="Listaconnmeros"/>
      </w:pPr>
      <w:r>
        <w:t>Registrar los metadatos del archivo: ID, paciente, tipo, nombre, extensión,</w:t>
      </w:r>
      <w:r>
        <w:t xml:space="preserve"> tamaño, fecha de subida, usuario, descripción, consulta relacionada y ubicación.</w:t>
      </w:r>
    </w:p>
    <w:p w14:paraId="3F237424" w14:textId="77777777" w:rsidR="004D647B" w:rsidRDefault="00676CE2">
      <w:pPr>
        <w:pStyle w:val="Listaconnmeros"/>
      </w:pPr>
      <w:r>
        <w:t>Preparar el almacenamiento local durante el desarrollo, dejando una estructura que permita migrar posteriormente a la nube.</w:t>
      </w:r>
    </w:p>
    <w:p w14:paraId="4E2B4EFC" w14:textId="77777777" w:rsidR="004D647B" w:rsidRDefault="00676CE2">
      <w:pPr>
        <w:pStyle w:val="Listaconnmeros"/>
      </w:pPr>
      <w:r>
        <w:t>Evitar que los archivos sean públicos; el acceso d</w:t>
      </w:r>
      <w:r>
        <w:t>ebe quedar sujeto a permisos del backend cuando se implemente seguridad.</w:t>
      </w:r>
    </w:p>
    <w:p w14:paraId="6E820571" w14:textId="77777777" w:rsidR="004D647B" w:rsidRDefault="00676CE2">
      <w:pPr>
        <w:pStyle w:val="Listaconnmeros"/>
      </w:pPr>
      <w:r>
        <w:t>Implementar el módulo de Reportes.</w:t>
      </w:r>
    </w:p>
    <w:p w14:paraId="0D17AF79" w14:textId="77777777" w:rsidR="004D647B" w:rsidRDefault="00676CE2">
      <w:pPr>
        <w:pStyle w:val="Listaconnmeros"/>
      </w:pPr>
      <w:r>
        <w:t>Preparar reportes de pacientes registrados, citas por período, tratamientos realizados/pendientes, ingresos, pagos pendientes e historial del pacien</w:t>
      </w:r>
      <w:r>
        <w:t>te.</w:t>
      </w:r>
    </w:p>
    <w:p w14:paraId="60B36C54" w14:textId="77777777" w:rsidR="004D647B" w:rsidRDefault="00676CE2">
      <w:pPr>
        <w:pStyle w:val="Listaconnmeros"/>
      </w:pPr>
      <w:r>
        <w:t>Crear las pantallas Angular para archivos y reportes.</w:t>
      </w:r>
    </w:p>
    <w:p w14:paraId="5E4FB545" w14:textId="77777777" w:rsidR="004D647B" w:rsidRDefault="00676CE2">
      <w:pPr>
        <w:pStyle w:val="Listaconnmeros"/>
      </w:pPr>
      <w:r>
        <w:t>Coordinar con Seguridad para el control de acceso a archivos y con los demás módulos para obtener información de reportes.</w:t>
      </w:r>
    </w:p>
    <w:p w14:paraId="32EA0157" w14:textId="77777777" w:rsidR="004D647B" w:rsidRDefault="00676CE2">
      <w:r>
        <w:t>Componentes principales:</w:t>
      </w:r>
    </w:p>
    <w:p w14:paraId="56424850" w14:textId="77777777" w:rsidR="004D647B" w:rsidRDefault="00676CE2">
      <w:pPr>
        <w:pStyle w:val="Listaconvietas"/>
      </w:pPr>
      <w:r>
        <w:t>ArchivoController</w:t>
      </w:r>
    </w:p>
    <w:p w14:paraId="47DCF982" w14:textId="77777777" w:rsidR="004D647B" w:rsidRDefault="00676CE2">
      <w:pPr>
        <w:pStyle w:val="Listaconvietas"/>
      </w:pPr>
      <w:r>
        <w:t>ArchivoService</w:t>
      </w:r>
    </w:p>
    <w:p w14:paraId="035CBEE8" w14:textId="77777777" w:rsidR="004D647B" w:rsidRDefault="00676CE2">
      <w:pPr>
        <w:pStyle w:val="Listaconvietas"/>
      </w:pPr>
      <w:r>
        <w:t>ArchivoRepository</w:t>
      </w:r>
    </w:p>
    <w:p w14:paraId="1814731F" w14:textId="77777777" w:rsidR="004D647B" w:rsidRDefault="00676CE2">
      <w:pPr>
        <w:pStyle w:val="Listaconvietas"/>
      </w:pPr>
      <w:r>
        <w:t>Archivo/entidad</w:t>
      </w:r>
    </w:p>
    <w:p w14:paraId="63911F83" w14:textId="77777777" w:rsidR="004D647B" w:rsidRDefault="00676CE2">
      <w:pPr>
        <w:pStyle w:val="Listaconvietas"/>
      </w:pPr>
      <w:r>
        <w:t>ArchivoDTO</w:t>
      </w:r>
    </w:p>
    <w:p w14:paraId="5172C7B8" w14:textId="77777777" w:rsidR="004D647B" w:rsidRDefault="00676CE2">
      <w:pPr>
        <w:pStyle w:val="Listaconvietas"/>
      </w:pPr>
      <w:r>
        <w:lastRenderedPageBreak/>
        <w:t>ReportesController/servicio según diseño del equipo</w:t>
      </w:r>
    </w:p>
    <w:p w14:paraId="3B64C399" w14:textId="77777777" w:rsidR="004D647B" w:rsidRDefault="00676CE2">
      <w:pPr>
        <w:pStyle w:val="Listaconvietas"/>
      </w:pPr>
      <w:r>
        <w:t>componentes Angular de archivos y reportes</w:t>
      </w:r>
    </w:p>
    <w:p w14:paraId="23B091AF" w14:textId="77777777" w:rsidR="004D647B" w:rsidRDefault="00676CE2">
      <w:pPr>
        <w:pStyle w:val="Ttulo1"/>
      </w:pPr>
      <w:r>
        <w:t>4. Distribución del Frontend Angular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55"/>
        <w:gridCol w:w="3357"/>
        <w:gridCol w:w="3358"/>
      </w:tblGrid>
      <w:tr w:rsidR="004D647B" w14:paraId="0FF41425" w14:textId="77777777">
        <w:trPr>
          <w:jc w:val="center"/>
        </w:trPr>
        <w:tc>
          <w:tcPr>
            <w:tcW w:w="3360" w:type="dxa"/>
          </w:tcPr>
          <w:p w14:paraId="47D1BCE4" w14:textId="77777777" w:rsidR="004D647B" w:rsidRDefault="00676CE2">
            <w:r>
              <w:t>Integrante</w:t>
            </w:r>
          </w:p>
        </w:tc>
        <w:tc>
          <w:tcPr>
            <w:tcW w:w="3360" w:type="dxa"/>
          </w:tcPr>
          <w:p w14:paraId="54485A42" w14:textId="77777777" w:rsidR="004D647B" w:rsidRDefault="00676CE2">
            <w:r>
              <w:t>Pantallas principales</w:t>
            </w:r>
          </w:p>
        </w:tc>
        <w:tc>
          <w:tcPr>
            <w:tcW w:w="3360" w:type="dxa"/>
          </w:tcPr>
          <w:p w14:paraId="76BB713C" w14:textId="77777777" w:rsidR="004D647B" w:rsidRDefault="00676CE2">
            <w:r>
              <w:t>Responsabilidad</w:t>
            </w:r>
          </w:p>
        </w:tc>
      </w:tr>
      <w:tr w:rsidR="004D647B" w14:paraId="62F13CEB" w14:textId="77777777">
        <w:trPr>
          <w:jc w:val="center"/>
        </w:trPr>
        <w:tc>
          <w:tcPr>
            <w:tcW w:w="3360" w:type="dxa"/>
            <w:vAlign w:val="center"/>
          </w:tcPr>
          <w:p w14:paraId="21B580F9" w14:textId="77777777" w:rsidR="004D647B" w:rsidRDefault="00676CE2">
            <w:r>
              <w:t>1</w:t>
            </w:r>
          </w:p>
        </w:tc>
        <w:tc>
          <w:tcPr>
            <w:tcW w:w="3360" w:type="dxa"/>
            <w:vAlign w:val="center"/>
          </w:tcPr>
          <w:p w14:paraId="4B218668" w14:textId="77777777" w:rsidR="004D647B" w:rsidRDefault="00676CE2">
            <w:r>
              <w:t>Login, usuarios, roles</w:t>
            </w:r>
          </w:p>
        </w:tc>
        <w:tc>
          <w:tcPr>
            <w:tcW w:w="3360" w:type="dxa"/>
            <w:vAlign w:val="center"/>
          </w:tcPr>
          <w:p w14:paraId="602E153A" w14:textId="77777777" w:rsidR="004D647B" w:rsidRDefault="00676CE2">
            <w:r>
              <w:t>Autenticación y administración de usuarios</w:t>
            </w:r>
          </w:p>
        </w:tc>
      </w:tr>
      <w:tr w:rsidR="004D647B" w14:paraId="1A22DFAF" w14:textId="77777777">
        <w:trPr>
          <w:jc w:val="center"/>
        </w:trPr>
        <w:tc>
          <w:tcPr>
            <w:tcW w:w="3360" w:type="dxa"/>
            <w:vAlign w:val="center"/>
          </w:tcPr>
          <w:p w14:paraId="5BBADDF5" w14:textId="77777777" w:rsidR="004D647B" w:rsidRDefault="00676CE2">
            <w:r>
              <w:t>2</w:t>
            </w:r>
          </w:p>
        </w:tc>
        <w:tc>
          <w:tcPr>
            <w:tcW w:w="3360" w:type="dxa"/>
            <w:vAlign w:val="center"/>
          </w:tcPr>
          <w:p w14:paraId="2AE1F0FF" w14:textId="77777777" w:rsidR="004D647B" w:rsidRDefault="00676CE2">
            <w:r>
              <w:t>Pacientes, registro, edición, perfil</w:t>
            </w:r>
          </w:p>
        </w:tc>
        <w:tc>
          <w:tcPr>
            <w:tcW w:w="3360" w:type="dxa"/>
            <w:vAlign w:val="center"/>
          </w:tcPr>
          <w:p w14:paraId="38E73D2E" w14:textId="77777777" w:rsidR="004D647B" w:rsidRDefault="00676CE2">
            <w:r>
              <w:t>Gestión de pacientes</w:t>
            </w:r>
          </w:p>
        </w:tc>
      </w:tr>
      <w:tr w:rsidR="004D647B" w14:paraId="3A24BE11" w14:textId="77777777">
        <w:trPr>
          <w:jc w:val="center"/>
        </w:trPr>
        <w:tc>
          <w:tcPr>
            <w:tcW w:w="3360" w:type="dxa"/>
            <w:vAlign w:val="center"/>
          </w:tcPr>
          <w:p w14:paraId="46EC0B79" w14:textId="77777777" w:rsidR="004D647B" w:rsidRDefault="00676CE2">
            <w:r>
              <w:t>3</w:t>
            </w:r>
          </w:p>
        </w:tc>
        <w:tc>
          <w:tcPr>
            <w:tcW w:w="3360" w:type="dxa"/>
            <w:vAlign w:val="center"/>
          </w:tcPr>
          <w:p w14:paraId="6881050F" w14:textId="77777777" w:rsidR="004D647B" w:rsidRDefault="00676CE2">
            <w:r>
              <w:t>Dashboard, calendario y citas</w:t>
            </w:r>
          </w:p>
        </w:tc>
        <w:tc>
          <w:tcPr>
            <w:tcW w:w="3360" w:type="dxa"/>
            <w:vAlign w:val="center"/>
          </w:tcPr>
          <w:p w14:paraId="38AC0410" w14:textId="77777777" w:rsidR="004D647B" w:rsidRDefault="00676CE2">
            <w:r>
              <w:t>Agenda e indicadores</w:t>
            </w:r>
          </w:p>
        </w:tc>
      </w:tr>
      <w:tr w:rsidR="004D647B" w14:paraId="66481B53" w14:textId="77777777">
        <w:trPr>
          <w:jc w:val="center"/>
        </w:trPr>
        <w:tc>
          <w:tcPr>
            <w:tcW w:w="3360" w:type="dxa"/>
            <w:vAlign w:val="center"/>
          </w:tcPr>
          <w:p w14:paraId="2E9C6D5D" w14:textId="77777777" w:rsidR="004D647B" w:rsidRDefault="00676CE2">
            <w:r>
              <w:t>4</w:t>
            </w:r>
          </w:p>
        </w:tc>
        <w:tc>
          <w:tcPr>
            <w:tcW w:w="3360" w:type="dxa"/>
            <w:vAlign w:val="center"/>
          </w:tcPr>
          <w:p w14:paraId="421C64CC" w14:textId="77777777" w:rsidR="004D647B" w:rsidRDefault="00676CE2">
            <w:r>
              <w:t>Historia clínica y odontograma</w:t>
            </w:r>
          </w:p>
        </w:tc>
        <w:tc>
          <w:tcPr>
            <w:tcW w:w="3360" w:type="dxa"/>
            <w:vAlign w:val="center"/>
          </w:tcPr>
          <w:p w14:paraId="5653C20C" w14:textId="77777777" w:rsidR="004D647B" w:rsidRDefault="00676CE2">
            <w:r>
              <w:t>Atención odontológica</w:t>
            </w:r>
          </w:p>
        </w:tc>
      </w:tr>
      <w:tr w:rsidR="004D647B" w14:paraId="5F346E59" w14:textId="77777777">
        <w:trPr>
          <w:jc w:val="center"/>
        </w:trPr>
        <w:tc>
          <w:tcPr>
            <w:tcW w:w="3360" w:type="dxa"/>
            <w:vAlign w:val="center"/>
          </w:tcPr>
          <w:p w14:paraId="774D3E9A" w14:textId="77777777" w:rsidR="004D647B" w:rsidRDefault="00676CE2">
            <w:r>
              <w:t>5</w:t>
            </w:r>
          </w:p>
        </w:tc>
        <w:tc>
          <w:tcPr>
            <w:tcW w:w="3360" w:type="dxa"/>
            <w:vAlign w:val="center"/>
          </w:tcPr>
          <w:p w14:paraId="69679906" w14:textId="77777777" w:rsidR="004D647B" w:rsidRDefault="00676CE2">
            <w:r>
              <w:t>Tratamientos, sesiones y pagos</w:t>
            </w:r>
          </w:p>
        </w:tc>
        <w:tc>
          <w:tcPr>
            <w:tcW w:w="3360" w:type="dxa"/>
            <w:vAlign w:val="center"/>
          </w:tcPr>
          <w:p w14:paraId="4666576B" w14:textId="77777777" w:rsidR="004D647B" w:rsidRDefault="00676CE2">
            <w:r>
              <w:t>Tratamientos y economía</w:t>
            </w:r>
          </w:p>
        </w:tc>
      </w:tr>
      <w:tr w:rsidR="004D647B" w14:paraId="4BB6B3A4" w14:textId="77777777">
        <w:trPr>
          <w:jc w:val="center"/>
        </w:trPr>
        <w:tc>
          <w:tcPr>
            <w:tcW w:w="3360" w:type="dxa"/>
            <w:vAlign w:val="center"/>
          </w:tcPr>
          <w:p w14:paraId="797A3B4C" w14:textId="77777777" w:rsidR="004D647B" w:rsidRDefault="00676CE2">
            <w:r>
              <w:t>6</w:t>
            </w:r>
          </w:p>
        </w:tc>
        <w:tc>
          <w:tcPr>
            <w:tcW w:w="3360" w:type="dxa"/>
            <w:vAlign w:val="center"/>
          </w:tcPr>
          <w:p w14:paraId="6141D32F" w14:textId="77777777" w:rsidR="004D647B" w:rsidRDefault="00676CE2">
            <w:r>
              <w:t>Archivos y reportes</w:t>
            </w:r>
          </w:p>
        </w:tc>
        <w:tc>
          <w:tcPr>
            <w:tcW w:w="3360" w:type="dxa"/>
            <w:vAlign w:val="center"/>
          </w:tcPr>
          <w:p w14:paraId="354FA697" w14:textId="77777777" w:rsidR="004D647B" w:rsidRDefault="00676CE2">
            <w:r>
              <w:t>Documentos y generación/consulta de reportes</w:t>
            </w:r>
          </w:p>
        </w:tc>
      </w:tr>
    </w:tbl>
    <w:p w14:paraId="3B166AAD" w14:textId="77777777" w:rsidR="004D647B" w:rsidRDefault="00676CE2">
      <w:pPr>
        <w:pStyle w:val="Ttulo1"/>
      </w:pPr>
      <w:r>
        <w:t>5. Orden de desarrollo por etapas</w:t>
      </w:r>
    </w:p>
    <w:p w14:paraId="66074F5A" w14:textId="77777777" w:rsidR="004D647B" w:rsidRDefault="00676CE2">
      <w:r>
        <w:rPr>
          <w:b/>
        </w:rPr>
        <w:t xml:space="preserve">Semanas 1–5: </w:t>
      </w:r>
      <w:r>
        <w:t>Spring Boot, API REST, Controllers, Services, DTOs, inyección de dependencias, TDD, excepciones, validaciones y prue</w:t>
      </w:r>
      <w:r>
        <w:t>bas con Postman/Thunder Client. Primera versión con /api/pacientes y datos en memoria.</w:t>
      </w:r>
    </w:p>
    <w:p w14:paraId="417C2E19" w14:textId="77777777" w:rsidR="004D647B" w:rsidRDefault="00676CE2">
      <w:r>
        <w:rPr>
          <w:b/>
        </w:rPr>
        <w:t xml:space="preserve">Semanas 6–10: </w:t>
      </w:r>
      <w:r>
        <w:t>PostgreSQL, JPA, Hibernate, CRUD, JPQL, transacciones, Spring Security, roles, permisos y JWT.</w:t>
      </w:r>
    </w:p>
    <w:p w14:paraId="54015F54" w14:textId="77777777" w:rsidR="004D647B" w:rsidRDefault="00676CE2">
      <w:r>
        <w:rPr>
          <w:b/>
        </w:rPr>
        <w:t xml:space="preserve">Semanas 11–15: </w:t>
      </w:r>
      <w:r>
        <w:t>Angular, componentes, SASS/SCSS, rutas, formu</w:t>
      </w:r>
      <w:r>
        <w:t>larios, validaciones, manejo de errores, consumo de API REST y autenticación/autorización en Angular.</w:t>
      </w:r>
    </w:p>
    <w:p w14:paraId="53B30915" w14:textId="77777777" w:rsidR="004D647B" w:rsidRDefault="00676CE2">
      <w:r>
        <w:rPr>
          <w:b/>
        </w:rPr>
        <w:t xml:space="preserve">Semanas 16–18: </w:t>
      </w:r>
      <w:r>
        <w:t>Integración completa, corrección de errores, optimización, despliegue, servidor/servicios en la nube y preparación de la presentación final</w:t>
      </w:r>
      <w:r>
        <w:t>.</w:t>
      </w:r>
    </w:p>
    <w:p w14:paraId="1670563B" w14:textId="77777777" w:rsidR="004D647B" w:rsidRDefault="00676CE2">
      <w:pPr>
        <w:pStyle w:val="Ttulo1"/>
      </w:pPr>
      <w:r>
        <w:t>6. Flujo de trabajo en GitHub</w:t>
      </w:r>
    </w:p>
    <w:p w14:paraId="6EA8C29D" w14:textId="77777777" w:rsidR="004D647B" w:rsidRDefault="00676CE2">
      <w:pPr>
        <w:pStyle w:val="Listaconnmeros"/>
      </w:pPr>
      <w:r>
        <w:t>Cada integrante crea una rama feature correspondiente a su módulo.</w:t>
      </w:r>
    </w:p>
    <w:p w14:paraId="5B3EEF2E" w14:textId="77777777" w:rsidR="004D647B" w:rsidRDefault="00676CE2">
      <w:pPr>
        <w:pStyle w:val="Listaconnmeros"/>
      </w:pPr>
      <w:r>
        <w:t>Los commits deben describir claramente el cambio, por ejemplo: feat: implementar CRUD de pacientes.</w:t>
      </w:r>
    </w:p>
    <w:p w14:paraId="186A9227" w14:textId="77777777" w:rsidR="004D647B" w:rsidRDefault="00676CE2">
      <w:pPr>
        <w:pStyle w:val="Listaconnmeros"/>
      </w:pPr>
      <w:r>
        <w:t>Antes de integrar, el integrante debe probar su código lo</w:t>
      </w:r>
      <w:r>
        <w:t>calmente.</w:t>
      </w:r>
    </w:p>
    <w:p w14:paraId="4B759EDC" w14:textId="77777777" w:rsidR="004D647B" w:rsidRDefault="00676CE2">
      <w:pPr>
        <w:pStyle w:val="Listaconnmeros"/>
      </w:pPr>
      <w:r>
        <w:t>Se crea un Pull Request hacia main.</w:t>
      </w:r>
    </w:p>
    <w:p w14:paraId="7A5C3CB4" w14:textId="77777777" w:rsidR="004D647B" w:rsidRDefault="00676CE2">
      <w:pPr>
        <w:pStyle w:val="Listaconnmeros"/>
      </w:pPr>
      <w:r>
        <w:t>Otro integrante revisa el código antes del merge.</w:t>
      </w:r>
    </w:p>
    <w:p w14:paraId="3F91BCFA" w14:textId="77777777" w:rsidR="004D647B" w:rsidRDefault="00676CE2">
      <w:pPr>
        <w:pStyle w:val="Listaconnmeros"/>
      </w:pPr>
      <w:r>
        <w:t>Después de integrar, todos actualizan su rama de trabajo para evitar conflictos.</w:t>
      </w:r>
    </w:p>
    <w:p w14:paraId="550B98C3" w14:textId="77777777" w:rsidR="004D647B" w:rsidRDefault="00676CE2">
      <w:pPr>
        <w:pStyle w:val="Listaconnmeros"/>
      </w:pPr>
      <w:r>
        <w:t>Los conflictos de integración deben resolverse coordinadamente, especialmente e</w:t>
      </w:r>
      <w:r>
        <w:t>n archivos compartidos.</w:t>
      </w:r>
    </w:p>
    <w:p w14:paraId="38F057CB" w14:textId="77777777" w:rsidR="004D647B" w:rsidRDefault="00676CE2">
      <w:pPr>
        <w:pStyle w:val="Ttulo1"/>
      </w:pPr>
      <w:r>
        <w:t>7. Entregable esperado por integrante</w:t>
      </w:r>
    </w:p>
    <w:p w14:paraId="7764D03F" w14:textId="77777777" w:rsidR="004D647B" w:rsidRDefault="00676CE2">
      <w:r>
        <w:t xml:space="preserve">Cada integrante debe entregar código funcional de su módulo, pruebas de sus endpoints cuando correspondan, componentes Angular de su módulo en la etapa indicada, documentación básica de lo </w:t>
      </w:r>
      <w:r>
        <w:t>implementado y commits registrados en GitHub.</w:t>
      </w:r>
    </w:p>
    <w:p w14:paraId="7196085B" w14:textId="77777777" w:rsidR="004D647B" w:rsidRDefault="00676CE2">
      <w:pPr>
        <w:pStyle w:val="Ttulo1"/>
      </w:pPr>
      <w:r>
        <w:lastRenderedPageBreak/>
        <w:t>8. Nota importante</w:t>
      </w:r>
    </w:p>
    <w:p w14:paraId="23CB747C" w14:textId="77777777" w:rsidR="004D647B" w:rsidRDefault="00676CE2">
      <w:r>
        <w:t>La división organiza el trabajo, pero la integración es responsabilidad de los seis. Las tecnologías no deben adelantarse a las etapas del curso. El Prompt Maestro establece la progresión API</w:t>
      </w:r>
      <w:r>
        <w:t xml:space="preserve"> REST → TDD → Base de Datos → JPA/Hibernate → Seguridad → JWT → Angular → Integración → Despliegue.</w:t>
      </w:r>
    </w:p>
    <w:sectPr w:rsidR="004D647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647B"/>
    <w:rsid w:val="00676C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8D77C96"/>
  <w14:defaultImageDpi w14:val="300"/>
  <w15:docId w15:val="{35552729-EB7A-498D-9932-44A8B60C7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1444</Words>
  <Characters>7945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ALUMNO - MARCO ANTONIO GONZALES DEL VALLE VARGAS</cp:lastModifiedBy>
  <cp:revision>2</cp:revision>
  <dcterms:created xsi:type="dcterms:W3CDTF">2026-09-04T04:42:00Z</dcterms:created>
  <dcterms:modified xsi:type="dcterms:W3CDTF">2026-09-04T04:42:00Z</dcterms:modified>
  <cp:category/>
</cp:coreProperties>
</file>